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1F2A"/>
          <w:sz w:val="44"/>
        </w:rPr>
        <w:t>Fiche de révision ultime — Une vie de fourmi</w:t>
      </w:r>
    </w:p>
    <w:p>
      <w:r>
        <w:rPr>
          <w:b/>
          <w:i w:val="0"/>
        </w:rPr>
        <w:t>Tout ce qu'il faut savoir pour défendre le projet en 5 minutes et répondre aux questions</w:t>
      </w:r>
    </w:p>
    <w:p>
      <w:r>
        <w:rPr>
          <w:b/>
          <w:i w:val="0"/>
        </w:rPr>
        <w:t>Équipe : Romain · Lisa · Yannis</w:t>
      </w:r>
    </w:p>
    <w:tbl>
      <w:tblPr>
        <w:tblW w:type="auto" w:w="0"/>
        <w:tblLook w:firstColumn="1" w:firstRow="1" w:lastColumn="0" w:lastRow="0" w:noHBand="0" w:noVBand="1" w:val="04A0"/>
      </w:tblPr>
      <w:tblGrid>
        <w:gridCol w:w="9866"/>
      </w:tblGrid>
      <w:tr>
        <w:tc>
          <w:tcPr>
            <w:tcW w:type="dxa" w:w="9866"/>
            <w:shd w:val="clear" w:color="auto" w:fill="F3F5F7"/>
          </w:tcPr>
          <w:p>
            <w:r/>
            <w:r>
              <w:rPr>
                <w:b/>
                <w:i w:val="0"/>
                <w:color w:val="0B1F2A"/>
                <w:sz w:val="23"/>
              </w:rPr>
              <w:t>Pitch en 20 secondes.</w:t>
            </w:r>
            <w:r>
              <w:rPr>
                <w:b w:val="0"/>
                <w:i w:val="0"/>
                <w:color w:val="0B1F2A"/>
                <w:sz w:val="23"/>
              </w:rPr>
              <w:t xml:space="preserve"> La fourmilière est un graphe. Comme des dizaines de fourmis circulent en même temps dans des salles à capacité limitée, un plus court chemin ne suffit pas. On déplie le graphe dans le temps et on calcule un flot maximal : le premier nombre d'étapes T qui laisse passer les F fourmis est le minimum.</w:t>
            </w:r>
          </w:p>
        </w:tc>
      </w:tr>
    </w:tbl>
    <w:p/>
    <w:p>
      <w:pPr>
        <w:pStyle w:val="Heading1"/>
      </w:pPr>
      <w:r>
        <w:t>1. Les règles du sujet (à ne jamais modifier)</w:t>
      </w:r>
    </w:p>
    <w:p>
      <w:pPr>
        <w:ind w:left="340" w:hanging="340"/>
      </w:pPr>
      <w:r>
        <w:rPr>
          <w:b w:val="0"/>
          <w:i w:val="0"/>
        </w:rPr>
        <w:t xml:space="preserve">1.  Toutes les fourmis partent de </w:t>
      </w:r>
      <w:r>
        <w:rPr>
          <w:rFonts w:ascii="Consolas" w:hAnsi="Consolas"/>
          <w:b w:val="0"/>
          <w:i w:val="0"/>
        </w:rPr>
        <w:t>Sv</w:t>
      </w:r>
      <w:r>
        <w:rPr>
          <w:b w:val="0"/>
          <w:i w:val="0"/>
        </w:rPr>
        <w:t xml:space="preserve"> et doivent toutes finir dans </w:t>
      </w:r>
      <w:r>
        <w:rPr>
          <w:rFonts w:ascii="Consolas" w:hAnsi="Consolas"/>
          <w:b w:val="0"/>
          <w:i w:val="0"/>
        </w:rPr>
        <w:t>Sd</w:t>
      </w:r>
      <w:r>
        <w:rPr>
          <w:b w:val="0"/>
          <w:i w:val="0"/>
        </w:rPr>
        <w:t>.</w:t>
      </w:r>
    </w:p>
    <w:p>
      <w:pPr>
        <w:ind w:left="340" w:hanging="340"/>
      </w:pPr>
      <w:r>
        <w:rPr>
          <w:b w:val="0"/>
          <w:i w:val="0"/>
        </w:rPr>
        <w:t>2.  À chaque étape, une fourmi attend ou va dans une salle voisine.</w:t>
      </w:r>
    </w:p>
    <w:p>
      <w:pPr>
        <w:ind w:left="340" w:hanging="340"/>
      </w:pPr>
      <w:r>
        <w:rPr>
          <w:b w:val="0"/>
          <w:i w:val="0"/>
        </w:rPr>
        <w:t xml:space="preserve">3.  Une salle intermédiaire contient 1 fourmi par défaut ; </w:t>
      </w:r>
      <w:r>
        <w:rPr>
          <w:rFonts w:ascii="Consolas" w:hAnsi="Consolas"/>
          <w:b w:val="0"/>
          <w:i w:val="0"/>
        </w:rPr>
        <w:t>SN{X}</w:t>
      </w:r>
      <w:r>
        <w:rPr>
          <w:b w:val="0"/>
          <w:i w:val="0"/>
        </w:rPr>
        <w:t xml:space="preserve"> signifie capacité X.</w:t>
      </w:r>
    </w:p>
    <w:p>
      <w:pPr>
        <w:ind w:left="340" w:hanging="340"/>
      </w:pPr>
      <w:r>
        <w:rPr>
          <w:b w:val="0"/>
          <w:i w:val="0"/>
        </w:rPr>
        <w:t xml:space="preserve">4.  </w:t>
      </w:r>
      <w:r>
        <w:rPr>
          <w:rFonts w:ascii="Consolas" w:hAnsi="Consolas"/>
          <w:b w:val="0"/>
          <w:i w:val="0"/>
        </w:rPr>
        <w:t>Sv</w:t>
      </w:r>
      <w:r>
        <w:rPr>
          <w:b w:val="0"/>
          <w:i w:val="0"/>
        </w:rPr>
        <w:t xml:space="preserve"> et </w:t>
      </w:r>
      <w:r>
        <w:rPr>
          <w:rFonts w:ascii="Consolas" w:hAnsi="Consolas"/>
          <w:b w:val="0"/>
          <w:i w:val="0"/>
        </w:rPr>
        <w:t>Sd</w:t>
      </w:r>
      <w:r>
        <w:rPr>
          <w:b w:val="0"/>
          <w:i w:val="0"/>
        </w:rPr>
        <w:t xml:space="preserve"> ne sont pas limités ; les tunnels non plus.</w:t>
      </w:r>
    </w:p>
    <w:p>
      <w:pPr>
        <w:ind w:left="340" w:hanging="340"/>
      </w:pPr>
      <w:r>
        <w:rPr>
          <w:b w:val="0"/>
          <w:i w:val="0"/>
        </w:rPr>
        <w:t>5.  Les déplacements sont simultanés : une fourmi peut entrer dans une salle au moment où l'occupante la quitte.</w:t>
      </w:r>
    </w:p>
    <w:p>
      <w:pPr>
        <w:ind w:left="340" w:hanging="340"/>
      </w:pPr>
      <w:r>
        <w:rPr>
          <w:b w:val="0"/>
          <w:i w:val="0"/>
        </w:rPr>
        <w:t>6.  Objectif : faire arriver toutes les fourmis en un minimum d'étapes (l'arrivée de la dernière compte).</w:t>
      </w:r>
    </w:p>
    <w:p>
      <w:pPr>
        <w:pStyle w:val="Heading1"/>
      </w:pPr>
      <w:r>
        <w:t>2. L'algorithme en 7 étapes</w:t>
      </w:r>
    </w:p>
    <w:p>
      <w:pPr>
        <w:ind w:left="340" w:hanging="340"/>
      </w:pPr>
      <w:r>
        <w:rPr>
          <w:b w:val="0"/>
          <w:i w:val="0"/>
        </w:rPr>
        <w:t xml:space="preserve">1.  </w:t>
      </w:r>
      <w:r>
        <w:rPr>
          <w:b/>
          <w:i w:val="0"/>
        </w:rPr>
        <w:t>Lecture du fichier</w:t>
      </w:r>
      <w:r>
        <w:rPr>
          <w:b w:val="0"/>
          <w:i w:val="0"/>
        </w:rPr>
        <w:t xml:space="preserve"> : </w:t>
      </w:r>
      <w:r>
        <w:rPr>
          <w:rFonts w:ascii="Consolas" w:hAnsi="Consolas"/>
          <w:b w:val="0"/>
          <w:i w:val="0"/>
        </w:rPr>
        <w:t>f=50</w:t>
      </w:r>
      <w:r>
        <w:rPr>
          <w:b w:val="0"/>
          <w:i w:val="0"/>
        </w:rPr>
        <w:t xml:space="preserve">, </w:t>
      </w:r>
      <w:r>
        <w:rPr>
          <w:rFonts w:ascii="Consolas" w:hAnsi="Consolas"/>
          <w:b w:val="0"/>
          <w:i w:val="0"/>
        </w:rPr>
        <w:t>S1 { 5 }</w:t>
      </w:r>
      <w:r>
        <w:rPr>
          <w:b w:val="0"/>
          <w:i w:val="0"/>
        </w:rPr>
        <w:t xml:space="preserve">, </w:t>
      </w:r>
      <w:r>
        <w:rPr>
          <w:rFonts w:ascii="Consolas" w:hAnsi="Consolas"/>
          <w:b w:val="0"/>
          <w:i w:val="0"/>
        </w:rPr>
        <w:t>Sv - S1</w:t>
      </w:r>
      <w:r>
        <w:rPr>
          <w:b w:val="0"/>
          <w:i w:val="0"/>
        </w:rPr>
        <w:t>… Espaces, lignes vides, BOM et CRLF acceptés ; une ligne invalide donne une erreur avec son numéro.</w:t>
      </w:r>
    </w:p>
    <w:p>
      <w:pPr>
        <w:ind w:left="340" w:hanging="340"/>
      </w:pPr>
      <w:r>
        <w:rPr>
          <w:b w:val="0"/>
          <w:i w:val="0"/>
        </w:rPr>
        <w:t xml:space="preserve">2.  </w:t>
      </w:r>
      <w:r>
        <w:rPr>
          <w:b/>
          <w:i w:val="0"/>
        </w:rPr>
        <w:t>BFS</w:t>
      </w:r>
      <w:r>
        <w:rPr>
          <w:b w:val="0"/>
          <w:i w:val="0"/>
        </w:rPr>
        <w:t xml:space="preserve"> (</w:t>
      </w:r>
      <w:r>
        <w:rPr>
          <w:rFonts w:ascii="Consolas" w:hAnsi="Consolas"/>
          <w:b w:val="0"/>
          <w:i w:val="0"/>
        </w:rPr>
        <w:t>ants.bfs_distances</w:t>
      </w:r>
      <w:r>
        <w:rPr>
          <w:b w:val="0"/>
          <w:i w:val="0"/>
        </w:rPr>
        <w:t xml:space="preserve">) : distance minimale </w:t>
      </w:r>
      <w:r>
        <w:rPr>
          <w:rFonts w:ascii="Consolas" w:hAnsi="Consolas"/>
          <w:b w:val="0"/>
          <w:i w:val="0"/>
        </w:rPr>
        <w:t>d</w:t>
      </w:r>
      <w:r>
        <w:rPr>
          <w:b w:val="0"/>
          <w:i w:val="0"/>
        </w:rPr>
        <w:t xml:space="preserve"> de Sv à Sd. Personne n'arrive avant </w:t>
      </w:r>
      <w:r>
        <w:rPr>
          <w:rFonts w:ascii="Consolas" w:hAnsi="Consolas"/>
          <w:b w:val="0"/>
          <w:i w:val="0"/>
        </w:rPr>
        <w:t>d</w:t>
      </w:r>
      <w:r>
        <w:rPr>
          <w:b w:val="0"/>
          <w:i w:val="0"/>
        </w:rPr>
        <w:t xml:space="preserve"> étapes : c'est la borne basse.</w:t>
      </w:r>
    </w:p>
    <w:p>
      <w:pPr>
        <w:ind w:left="340" w:hanging="340"/>
      </w:pPr>
      <w:r>
        <w:rPr>
          <w:b w:val="0"/>
          <w:i w:val="0"/>
        </w:rPr>
        <w:t xml:space="preserve">3.  </w:t>
      </w:r>
      <w:r>
        <w:rPr>
          <w:b/>
          <w:i w:val="0"/>
        </w:rPr>
        <w:t>Graphe temporel</w:t>
      </w:r>
      <w:r>
        <w:rPr>
          <w:b w:val="0"/>
          <w:i w:val="0"/>
        </w:rPr>
        <w:t xml:space="preserve"> : pour un horizon T, une copie </w:t>
      </w:r>
      <w:r>
        <w:rPr>
          <w:rFonts w:ascii="Consolas" w:hAnsi="Consolas"/>
          <w:b w:val="0"/>
          <w:i w:val="0"/>
        </w:rPr>
        <w:t>(salle, t)</w:t>
      </w:r>
      <w:r>
        <w:rPr>
          <w:b w:val="0"/>
          <w:i w:val="0"/>
        </w:rPr>
        <w:t xml:space="preserve"> de chaque salle pour t = 0 … T. Attendre = </w:t>
      </w:r>
      <w:r>
        <w:rPr>
          <w:rFonts w:ascii="Consolas" w:hAnsi="Consolas"/>
          <w:b w:val="0"/>
          <w:i w:val="0"/>
        </w:rPr>
        <w:t>(a, t) → (a, t+1)</w:t>
      </w:r>
      <w:r>
        <w:rPr>
          <w:b w:val="0"/>
          <w:i w:val="0"/>
        </w:rPr>
        <w:t xml:space="preserve"> ; se déplacer = </w:t>
      </w:r>
      <w:r>
        <w:rPr>
          <w:rFonts w:ascii="Consolas" w:hAnsi="Consolas"/>
          <w:b w:val="0"/>
          <w:i w:val="0"/>
        </w:rPr>
        <w:t>(a, t) → (b, t+1)</w:t>
      </w:r>
      <w:r>
        <w:rPr>
          <w:b w:val="0"/>
          <w:i w:val="0"/>
        </w:rPr>
        <w:t>.</w:t>
      </w:r>
    </w:p>
    <w:p>
      <w:pPr>
        <w:ind w:left="340" w:hanging="340"/>
      </w:pPr>
      <w:r>
        <w:rPr>
          <w:b w:val="0"/>
          <w:i w:val="0"/>
        </w:rPr>
        <w:t xml:space="preserve">4.  </w:t>
      </w:r>
      <w:r>
        <w:rPr>
          <w:b/>
          <w:i w:val="0"/>
        </w:rPr>
        <w:t>Node splitting</w:t>
      </w:r>
      <w:r>
        <w:rPr>
          <w:b w:val="0"/>
          <w:i w:val="0"/>
        </w:rPr>
        <w:t xml:space="preserve"> : chaque </w:t>
      </w:r>
      <w:r>
        <w:rPr>
          <w:rFonts w:ascii="Consolas" w:hAnsi="Consolas"/>
          <w:b w:val="0"/>
          <w:i w:val="0"/>
        </w:rPr>
        <w:t>(salle, t)</w:t>
      </w:r>
      <w:r>
        <w:rPr>
          <w:b w:val="0"/>
          <w:i w:val="0"/>
        </w:rPr>
        <w:t xml:space="preserve"> devient </w:t>
      </w:r>
      <w:r>
        <w:rPr>
          <w:rFonts w:ascii="Consolas" w:hAnsi="Consolas"/>
          <w:b w:val="0"/>
          <w:i w:val="0"/>
        </w:rPr>
        <w:t>entrée → sortie</w:t>
      </w:r>
      <w:r>
        <w:rPr>
          <w:b w:val="0"/>
          <w:i w:val="0"/>
        </w:rPr>
        <w:t xml:space="preserve"> avec la capacité de la salle. C'est ce qui applique </w:t>
      </w:r>
      <w:r>
        <w:rPr>
          <w:rFonts w:ascii="Consolas" w:hAnsi="Consolas"/>
          <w:b w:val="0"/>
          <w:i w:val="0"/>
        </w:rPr>
        <w:t>SN{X}</w:t>
      </w:r>
      <w:r>
        <w:rPr>
          <w:b w:val="0"/>
          <w:i w:val="0"/>
        </w:rPr>
        <w:t>.</w:t>
      </w:r>
    </w:p>
    <w:p>
      <w:pPr>
        <w:ind w:left="340" w:hanging="340"/>
      </w:pPr>
      <w:r>
        <w:rPr>
          <w:b w:val="0"/>
          <w:i w:val="0"/>
        </w:rPr>
        <w:t xml:space="preserve">5.  </w:t>
      </w:r>
      <w:r>
        <w:rPr>
          <w:b/>
          <w:i w:val="0"/>
        </w:rPr>
        <w:t>Max-flow (Edmonds-Karp)</w:t>
      </w:r>
      <w:r>
        <w:rPr>
          <w:b w:val="0"/>
          <w:i w:val="0"/>
        </w:rPr>
        <w:t xml:space="preserve"> : combien de fourmis peuvent arriver en T étapes ? Si c'est F, T est faisable.</w:t>
      </w:r>
    </w:p>
    <w:p>
      <w:pPr>
        <w:ind w:left="340" w:hanging="340"/>
      </w:pPr>
      <w:r>
        <w:rPr>
          <w:b w:val="0"/>
          <w:i w:val="0"/>
        </w:rPr>
        <w:t xml:space="preserve">6.  </w:t>
      </w:r>
      <w:r>
        <w:rPr>
          <w:b/>
          <w:i w:val="0"/>
        </w:rPr>
        <w:t>Recherche de T</w:t>
      </w:r>
      <w:r>
        <w:rPr>
          <w:b w:val="0"/>
          <w:i w:val="0"/>
        </w:rPr>
        <w:t xml:space="preserve"> : on teste T = d, d+1, d+2… Le premier T faisable est l'optimum.</w:t>
      </w:r>
    </w:p>
    <w:p>
      <w:pPr>
        <w:ind w:left="340" w:hanging="340"/>
      </w:pPr>
      <w:r>
        <w:rPr>
          <w:b w:val="0"/>
          <w:i w:val="0"/>
        </w:rPr>
        <w:t xml:space="preserve">7.  </w:t>
      </w:r>
      <w:r>
        <w:rPr>
          <w:b/>
          <w:i w:val="0"/>
        </w:rPr>
        <w:t>Min-cost flow puis décomposition</w:t>
      </w:r>
      <w:r>
        <w:rPr>
          <w:b w:val="0"/>
          <w:i w:val="0"/>
        </w:rPr>
        <w:t xml:space="preserve"> : à T fixé, on choisit le planning le plus propre, puis on découpe le flot en trajets f1, f2…</w:t>
      </w:r>
    </w:p>
    <w:p>
      <w:pPr>
        <w:pStyle w:val="Heading1"/>
      </w:pPr>
      <w:r>
        <w:t>3. Où est quoi ?</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val="clear" w:color="auto" w:fill="0B1F2A"/>
          </w:tcPr>
          <w:p>
            <w:r/>
            <w:r>
              <w:rPr>
                <w:b/>
                <w:i w:val="0"/>
                <w:color w:val="FFFFFF"/>
                <w:sz w:val="20"/>
              </w:rPr>
              <w:t>Notion</w:t>
            </w:r>
          </w:p>
        </w:tc>
        <w:tc>
          <w:tcPr>
            <w:tcW w:type="dxa" w:w="3289"/>
            <w:shd w:val="clear" w:color="auto" w:fill="0B1F2A"/>
          </w:tcPr>
          <w:p>
            <w:r/>
            <w:r>
              <w:rPr>
                <w:b/>
                <w:i w:val="0"/>
                <w:color w:val="FFFFFF"/>
                <w:sz w:val="20"/>
              </w:rPr>
              <w:t>Où dans le code</w:t>
            </w:r>
          </w:p>
        </w:tc>
        <w:tc>
          <w:tcPr>
            <w:tcW w:type="dxa" w:w="3289"/>
            <w:shd w:val="clear" w:color="auto" w:fill="0B1F2A"/>
          </w:tcPr>
          <w:p>
            <w:r/>
            <w:r>
              <w:rPr>
                <w:b/>
                <w:i w:val="0"/>
                <w:color w:val="FFFFFF"/>
                <w:sz w:val="20"/>
              </w:rPr>
              <w:t>Rôle</w:t>
            </w:r>
          </w:p>
        </w:tc>
      </w:tr>
      <w:tr>
        <w:tc>
          <w:tcPr>
            <w:tcW w:type="dxa" w:w="3289"/>
          </w:tcPr>
          <w:p>
            <w:r/>
            <w:r>
              <w:rPr>
                <w:b w:val="0"/>
                <w:i w:val="0"/>
                <w:sz w:val="20"/>
              </w:rPr>
              <w:t>BFS</w:t>
            </w:r>
          </w:p>
        </w:tc>
        <w:tc>
          <w:tcPr>
            <w:tcW w:type="dxa" w:w="3289"/>
          </w:tcPr>
          <w:p>
            <w:r/>
            <w:r>
              <w:rPr>
                <w:rFonts w:ascii="Consolas" w:hAnsi="Consolas"/>
                <w:b w:val="0"/>
                <w:i w:val="0"/>
                <w:sz w:val="20"/>
              </w:rPr>
              <w:t>bfs_distances</w:t>
            </w:r>
          </w:p>
        </w:tc>
        <w:tc>
          <w:tcPr>
            <w:tcW w:type="dxa" w:w="3289"/>
          </w:tcPr>
          <w:p>
            <w:r/>
            <w:r>
              <w:rPr>
                <w:b w:val="0"/>
                <w:i w:val="0"/>
                <w:sz w:val="20"/>
              </w:rPr>
              <w:t>borne basse d, layout, coûts</w:t>
            </w:r>
          </w:p>
        </w:tc>
      </w:tr>
      <w:tr>
        <w:tc>
          <w:tcPr>
            <w:tcW w:type="dxa" w:w="3289"/>
          </w:tcPr>
          <w:p>
            <w:r/>
            <w:r>
              <w:rPr>
                <w:b w:val="0"/>
                <w:i w:val="0"/>
                <w:sz w:val="20"/>
              </w:rPr>
              <w:t>Graphe temporel</w:t>
            </w:r>
          </w:p>
        </w:tc>
        <w:tc>
          <w:tcPr>
            <w:tcW w:type="dxa" w:w="3289"/>
          </w:tcPr>
          <w:p>
            <w:r/>
            <w:r>
              <w:rPr>
                <w:rFonts w:ascii="Consolas" w:hAnsi="Consolas"/>
                <w:b w:val="0"/>
                <w:i w:val="0"/>
                <w:sz w:val="20"/>
              </w:rPr>
              <w:t>_build_time_expanded_graph</w:t>
            </w:r>
          </w:p>
        </w:tc>
        <w:tc>
          <w:tcPr>
            <w:tcW w:type="dxa" w:w="3289"/>
          </w:tcPr>
          <w:p>
            <w:r/>
            <w:r>
              <w:rPr>
                <w:b w:val="0"/>
                <w:i w:val="0"/>
                <w:sz w:val="20"/>
              </w:rPr>
              <w:t>positions à chaque instant</w:t>
            </w:r>
          </w:p>
        </w:tc>
      </w:tr>
      <w:tr>
        <w:tc>
          <w:tcPr>
            <w:tcW w:type="dxa" w:w="3289"/>
          </w:tcPr>
          <w:p>
            <w:r/>
            <w:r>
              <w:rPr>
                <w:b w:val="0"/>
                <w:i w:val="0"/>
                <w:sz w:val="20"/>
              </w:rPr>
              <w:t>Node splitting</w:t>
            </w:r>
          </w:p>
        </w:tc>
        <w:tc>
          <w:tcPr>
            <w:tcW w:type="dxa" w:w="3289"/>
          </w:tcPr>
          <w:p>
            <w:r/>
            <w:r>
              <w:rPr>
                <w:b w:val="0"/>
                <w:i w:val="0"/>
                <w:sz w:val="20"/>
              </w:rPr>
              <w:t xml:space="preserve">arcs </w:t>
            </w:r>
            <w:r>
              <w:rPr>
                <w:rFonts w:ascii="Consolas" w:hAnsi="Consolas"/>
                <w:b w:val="0"/>
                <w:i w:val="0"/>
                <w:sz w:val="20"/>
              </w:rPr>
              <w:t>(salle, t, "in") → (salle, t, "out")</w:t>
            </w:r>
          </w:p>
        </w:tc>
        <w:tc>
          <w:tcPr>
            <w:tcW w:type="dxa" w:w="3289"/>
          </w:tcPr>
          <w:p>
            <w:r/>
            <w:r>
              <w:rPr>
                <w:b w:val="0"/>
                <w:i w:val="0"/>
                <w:sz w:val="20"/>
              </w:rPr>
              <w:t>capacités SN{X}</w:t>
            </w:r>
          </w:p>
        </w:tc>
      </w:tr>
      <w:tr>
        <w:tc>
          <w:tcPr>
            <w:tcW w:type="dxa" w:w="3289"/>
          </w:tcPr>
          <w:p>
            <w:r/>
            <w:r>
              <w:rPr>
                <w:b w:val="0"/>
                <w:i w:val="0"/>
                <w:sz w:val="20"/>
              </w:rPr>
              <w:t>Max-flow</w:t>
            </w:r>
          </w:p>
        </w:tc>
        <w:tc>
          <w:tcPr>
            <w:tcW w:type="dxa" w:w="3289"/>
          </w:tcPr>
          <w:p>
            <w:r/>
            <w:r>
              <w:rPr>
                <w:rFonts w:ascii="Consolas" w:hAnsi="Consolas"/>
                <w:b w:val="0"/>
                <w:i w:val="0"/>
                <w:sz w:val="20"/>
              </w:rPr>
              <w:t>max_ants_within</w:t>
            </w:r>
            <w:r>
              <w:rPr>
                <w:b w:val="0"/>
                <w:i w:val="0"/>
                <w:sz w:val="20"/>
              </w:rPr>
              <w:t xml:space="preserve"> (Edmonds-Karp de NetworkX)</w:t>
            </w:r>
          </w:p>
        </w:tc>
        <w:tc>
          <w:tcPr>
            <w:tcW w:type="dxa" w:w="3289"/>
          </w:tcPr>
          <w:p>
            <w:r/>
            <w:r>
              <w:rPr>
                <w:b w:val="0"/>
                <w:i w:val="0"/>
                <w:sz w:val="20"/>
              </w:rPr>
              <w:t>F fourmis en T étapes ?</w:t>
            </w:r>
          </w:p>
        </w:tc>
      </w:tr>
      <w:tr>
        <w:tc>
          <w:tcPr>
            <w:tcW w:type="dxa" w:w="3289"/>
          </w:tcPr>
          <w:p>
            <w:r/>
            <w:r>
              <w:rPr>
                <w:b w:val="0"/>
                <w:i w:val="0"/>
                <w:sz w:val="20"/>
              </w:rPr>
              <w:t>BFS dans Edmonds-Karp</w:t>
            </w:r>
          </w:p>
        </w:tc>
        <w:tc>
          <w:tcPr>
            <w:tcW w:type="dxa" w:w="3289"/>
          </w:tcPr>
          <w:p>
            <w:r/>
            <w:r>
              <w:rPr>
                <w:b w:val="0"/>
                <w:i w:val="0"/>
                <w:sz w:val="20"/>
              </w:rPr>
              <w:t>interne à NetworkX</w:t>
            </w:r>
          </w:p>
        </w:tc>
        <w:tc>
          <w:tcPr>
            <w:tcW w:type="dxa" w:w="3289"/>
          </w:tcPr>
          <w:p>
            <w:r/>
            <w:r>
              <w:rPr>
                <w:b w:val="0"/>
                <w:i w:val="0"/>
                <w:sz w:val="20"/>
              </w:rPr>
              <w:t>chemins augmentants dans le graphe résiduel</w:t>
            </w:r>
          </w:p>
        </w:tc>
      </w:tr>
      <w:tr>
        <w:tc>
          <w:tcPr>
            <w:tcW w:type="dxa" w:w="3289"/>
          </w:tcPr>
          <w:p>
            <w:r/>
            <w:r>
              <w:rPr>
                <w:b w:val="0"/>
                <w:i w:val="0"/>
                <w:sz w:val="20"/>
              </w:rPr>
              <w:t>Min-cost flow</w:t>
            </w:r>
          </w:p>
        </w:tc>
        <w:tc>
          <w:tcPr>
            <w:tcW w:type="dxa" w:w="3289"/>
          </w:tcPr>
          <w:p>
            <w:r/>
            <w:r>
              <w:rPr>
                <w:rFonts w:ascii="Consolas" w:hAnsi="Consolas"/>
                <w:b w:val="0"/>
                <w:i w:val="0"/>
                <w:sz w:val="20"/>
              </w:rPr>
              <w:t>nx.min_cost_flow</w:t>
            </w:r>
            <w:r>
              <w:rPr>
                <w:b w:val="0"/>
                <w:i w:val="0"/>
                <w:sz w:val="20"/>
              </w:rPr>
              <w:t xml:space="preserve"> dans </w:t>
            </w:r>
            <w:r>
              <w:rPr>
                <w:rFonts w:ascii="Consolas" w:hAnsi="Consolas"/>
                <w:b w:val="0"/>
                <w:i w:val="0"/>
                <w:sz w:val="20"/>
              </w:rPr>
              <w:t>solve</w:t>
            </w:r>
          </w:p>
        </w:tc>
        <w:tc>
          <w:tcPr>
            <w:tcW w:type="dxa" w:w="3289"/>
          </w:tcPr>
          <w:p>
            <w:r/>
            <w:r>
              <w:rPr>
                <w:b w:val="0"/>
                <w:i w:val="0"/>
                <w:sz w:val="20"/>
              </w:rPr>
              <w:t>trajets propres à T fixé</w:t>
            </w:r>
          </w:p>
        </w:tc>
      </w:tr>
      <w:tr>
        <w:tc>
          <w:tcPr>
            <w:tcW w:type="dxa" w:w="3289"/>
          </w:tcPr>
          <w:p>
            <w:r/>
            <w:r>
              <w:rPr>
                <w:b w:val="0"/>
                <w:i w:val="0"/>
                <w:sz w:val="20"/>
              </w:rPr>
              <w:t>Décomposition</w:t>
            </w:r>
          </w:p>
        </w:tc>
        <w:tc>
          <w:tcPr>
            <w:tcW w:type="dxa" w:w="3289"/>
          </w:tcPr>
          <w:p>
            <w:r/>
            <w:r>
              <w:rPr>
                <w:rFonts w:ascii="Consolas" w:hAnsi="Consolas"/>
                <w:b w:val="0"/>
                <w:i w:val="0"/>
                <w:sz w:val="20"/>
              </w:rPr>
              <w:t>_decompose_flow</w:t>
            </w:r>
          </w:p>
        </w:tc>
        <w:tc>
          <w:tcPr>
            <w:tcW w:type="dxa" w:w="3289"/>
          </w:tcPr>
          <w:p>
            <w:r/>
            <w:r>
              <w:rPr>
                <w:b w:val="0"/>
                <w:i w:val="0"/>
                <w:sz w:val="20"/>
              </w:rPr>
              <w:t>flot → trajets f1, f2…</w:t>
            </w:r>
          </w:p>
        </w:tc>
      </w:tr>
      <w:tr>
        <w:tc>
          <w:tcPr>
            <w:tcW w:type="dxa" w:w="3289"/>
          </w:tcPr>
          <w:p>
            <w:r/>
            <w:r>
              <w:rPr>
                <w:b w:val="0"/>
                <w:i w:val="0"/>
                <w:sz w:val="20"/>
              </w:rPr>
              <w:t>Vérification</w:t>
            </w:r>
          </w:p>
        </w:tc>
        <w:tc>
          <w:tcPr>
            <w:tcW w:type="dxa" w:w="3289"/>
          </w:tcPr>
          <w:p>
            <w:r/>
            <w:r>
              <w:rPr>
                <w:rFonts w:ascii="Consolas" w:hAnsi="Consolas"/>
                <w:b w:val="0"/>
                <w:i w:val="0"/>
                <w:sz w:val="20"/>
              </w:rPr>
              <w:t>_validate_solution</w:t>
            </w:r>
          </w:p>
        </w:tc>
        <w:tc>
          <w:tcPr>
            <w:tcW w:type="dxa" w:w="3289"/>
          </w:tcPr>
          <w:p>
            <w:r/>
            <w:r>
              <w:rPr>
                <w:b w:val="0"/>
                <w:i w:val="0"/>
                <w:sz w:val="20"/>
              </w:rPr>
              <w:t>toutes les règles, à chaque instant</w:t>
            </w:r>
          </w:p>
        </w:tc>
      </w:tr>
      <w:tr>
        <w:tc>
          <w:tcPr>
            <w:tcW w:type="dxa" w:w="3289"/>
          </w:tcPr>
          <w:p>
            <w:r/>
            <w:r>
              <w:rPr>
                <w:b w:val="0"/>
                <w:i w:val="0"/>
                <w:sz w:val="20"/>
              </w:rPr>
              <w:t>Goulot</w:t>
            </w:r>
          </w:p>
        </w:tc>
        <w:tc>
          <w:tcPr>
            <w:tcW w:type="dxa" w:w="3289"/>
          </w:tcPr>
          <w:p>
            <w:r/>
            <w:r>
              <w:rPr>
                <w:rFonts w:ascii="Consolas" w:hAnsi="Consolas"/>
                <w:b w:val="0"/>
                <w:i w:val="0"/>
                <w:sz w:val="20"/>
              </w:rPr>
              <w:t>throughput_bottleneck</w:t>
            </w:r>
            <w:r>
              <w:rPr>
                <w:b w:val="0"/>
                <w:i w:val="0"/>
                <w:sz w:val="20"/>
              </w:rPr>
              <w:t xml:space="preserve"> (coupe minimale)</w:t>
            </w:r>
          </w:p>
        </w:tc>
        <w:tc>
          <w:tcPr>
            <w:tcW w:type="dxa" w:w="3289"/>
          </w:tcPr>
          <w:p>
            <w:r/>
            <w:r>
              <w:rPr>
                <w:b w:val="0"/>
                <w:i w:val="0"/>
                <w:sz w:val="20"/>
              </w:rPr>
              <w:t>débit max par étape</w:t>
            </w:r>
          </w:p>
        </w:tc>
      </w:tr>
    </w:tbl>
    <w:p/>
    <w:p>
      <w:pPr>
        <w:pStyle w:val="Heading1"/>
      </w:pPr>
      <w:r>
        <w:t>4. Pourquoi CET algorithme</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val="clear" w:color="auto" w:fill="0B1F2A"/>
          </w:tcPr>
          <w:p>
            <w:r/>
            <w:r>
              <w:rPr>
                <w:b/>
                <w:i w:val="0"/>
                <w:color w:val="FFFFFF"/>
                <w:sz w:val="20"/>
              </w:rPr>
              <w:t>Algorithme</w:t>
            </w:r>
          </w:p>
        </w:tc>
        <w:tc>
          <w:tcPr>
            <w:tcW w:type="dxa" w:w="3289"/>
            <w:shd w:val="clear" w:color="auto" w:fill="0B1F2A"/>
          </w:tcPr>
          <w:p>
            <w:r/>
            <w:r>
              <w:rPr>
                <w:b/>
                <w:i w:val="0"/>
                <w:color w:val="FFFFFF"/>
                <w:sz w:val="20"/>
              </w:rPr>
              <w:t>Utilisé ?</w:t>
            </w:r>
          </w:p>
        </w:tc>
        <w:tc>
          <w:tcPr>
            <w:tcW w:type="dxa" w:w="3289"/>
            <w:shd w:val="clear" w:color="auto" w:fill="0B1F2A"/>
          </w:tcPr>
          <w:p>
            <w:r/>
            <w:r>
              <w:rPr>
                <w:b/>
                <w:i w:val="0"/>
                <w:color w:val="FFFFFF"/>
                <w:sz w:val="20"/>
              </w:rPr>
              <w:t>Justification</w:t>
            </w:r>
          </w:p>
        </w:tc>
      </w:tr>
      <w:tr>
        <w:tc>
          <w:tcPr>
            <w:tcW w:type="dxa" w:w="3289"/>
          </w:tcPr>
          <w:p>
            <w:r/>
            <w:r>
              <w:rPr>
                <w:b w:val="0"/>
                <w:i w:val="0"/>
                <w:sz w:val="20"/>
              </w:rPr>
              <w:t>BFS</w:t>
            </w:r>
          </w:p>
        </w:tc>
        <w:tc>
          <w:tcPr>
            <w:tcW w:type="dxa" w:w="3289"/>
          </w:tcPr>
          <w:p>
            <w:r/>
            <w:r>
              <w:rPr>
                <w:b w:val="0"/>
                <w:i w:val="0"/>
                <w:sz w:val="20"/>
              </w:rPr>
              <w:t>oui</w:t>
            </w:r>
          </w:p>
        </w:tc>
        <w:tc>
          <w:tcPr>
            <w:tcW w:type="dxa" w:w="3289"/>
          </w:tcPr>
          <w:p>
            <w:r/>
            <w:r>
              <w:rPr>
                <w:b w:val="0"/>
                <w:i w:val="0"/>
                <w:sz w:val="20"/>
              </w:rPr>
              <w:t>graphe non pondéré : BFS donne le plus court chemin (borne basse d)</w:t>
            </w:r>
          </w:p>
        </w:tc>
      </w:tr>
      <w:tr>
        <w:tc>
          <w:tcPr>
            <w:tcW w:type="dxa" w:w="3289"/>
          </w:tcPr>
          <w:p>
            <w:r/>
            <w:r>
              <w:rPr>
                <w:b w:val="0"/>
                <w:i w:val="0"/>
                <w:sz w:val="20"/>
              </w:rPr>
              <w:t>Max-flow (Edmonds-Karp)</w:t>
            </w:r>
          </w:p>
        </w:tc>
        <w:tc>
          <w:tcPr>
            <w:tcW w:type="dxa" w:w="3289"/>
          </w:tcPr>
          <w:p>
            <w:r/>
            <w:r>
              <w:rPr>
                <w:b w:val="0"/>
                <w:i w:val="0"/>
                <w:sz w:val="20"/>
              </w:rPr>
              <w:t>oui</w:t>
            </w:r>
          </w:p>
        </w:tc>
        <w:tc>
          <w:tcPr>
            <w:tcW w:type="dxa" w:w="3289"/>
          </w:tcPr>
          <w:p>
            <w:r/>
            <w:r>
              <w:rPr>
                <w:b w:val="0"/>
                <w:i w:val="0"/>
                <w:sz w:val="20"/>
              </w:rPr>
              <w:t>seul outil qui répond « F fourmis simultanées en T étapes ? » avec les capacités</w:t>
            </w:r>
          </w:p>
        </w:tc>
      </w:tr>
      <w:tr>
        <w:tc>
          <w:tcPr>
            <w:tcW w:type="dxa" w:w="3289"/>
          </w:tcPr>
          <w:p>
            <w:r/>
            <w:r>
              <w:rPr>
                <w:b w:val="0"/>
                <w:i w:val="0"/>
                <w:sz w:val="20"/>
              </w:rPr>
              <w:t>Graphe temporel</w:t>
            </w:r>
          </w:p>
        </w:tc>
        <w:tc>
          <w:tcPr>
            <w:tcW w:type="dxa" w:w="3289"/>
          </w:tcPr>
          <w:p>
            <w:r/>
            <w:r>
              <w:rPr>
                <w:b w:val="0"/>
                <w:i w:val="0"/>
                <w:sz w:val="20"/>
              </w:rPr>
              <w:t>oui</w:t>
            </w:r>
          </w:p>
        </w:tc>
        <w:tc>
          <w:tcPr>
            <w:tcW w:type="dxa" w:w="3289"/>
          </w:tcPr>
          <w:p>
            <w:r/>
            <w:r>
              <w:rPr>
                <w:b w:val="0"/>
                <w:i w:val="0"/>
                <w:sz w:val="20"/>
              </w:rPr>
              <w:t>transforme « position + temps » en un problème de flot statique</w:t>
            </w:r>
          </w:p>
        </w:tc>
      </w:tr>
      <w:tr>
        <w:tc>
          <w:tcPr>
            <w:tcW w:type="dxa" w:w="3289"/>
          </w:tcPr>
          <w:p>
            <w:r/>
            <w:r>
              <w:rPr>
                <w:b w:val="0"/>
                <w:i w:val="0"/>
                <w:sz w:val="20"/>
              </w:rPr>
              <w:t>Min-cost flow</w:t>
            </w:r>
          </w:p>
        </w:tc>
        <w:tc>
          <w:tcPr>
            <w:tcW w:type="dxa" w:w="3289"/>
          </w:tcPr>
          <w:p>
            <w:r/>
            <w:r>
              <w:rPr>
                <w:b w:val="0"/>
                <w:i w:val="0"/>
                <w:sz w:val="20"/>
              </w:rPr>
              <w:t>oui, après</w:t>
            </w:r>
          </w:p>
        </w:tc>
        <w:tc>
          <w:tcPr>
            <w:tcW w:type="dxa" w:w="3289"/>
          </w:tcPr>
          <w:p>
            <w:r/>
            <w:r>
              <w:rPr>
                <w:b w:val="0"/>
                <w:i w:val="0"/>
                <w:sz w:val="20"/>
              </w:rPr>
              <w:t>seulement pour choisir un planning lisible, T ne bouge pas</w:t>
            </w:r>
          </w:p>
        </w:tc>
      </w:tr>
      <w:tr>
        <w:tc>
          <w:tcPr>
            <w:tcW w:type="dxa" w:w="3289"/>
          </w:tcPr>
          <w:p>
            <w:r/>
            <w:r>
              <w:rPr>
                <w:b w:val="0"/>
                <w:i w:val="0"/>
                <w:sz w:val="20"/>
              </w:rPr>
              <w:t>DFS</w:t>
            </w:r>
          </w:p>
        </w:tc>
        <w:tc>
          <w:tcPr>
            <w:tcW w:type="dxa" w:w="3289"/>
          </w:tcPr>
          <w:p>
            <w:r/>
            <w:r>
              <w:rPr>
                <w:b w:val="0"/>
                <w:i w:val="0"/>
                <w:sz w:val="20"/>
              </w:rPr>
              <w:t>non</w:t>
            </w:r>
          </w:p>
        </w:tc>
        <w:tc>
          <w:tcPr>
            <w:tcW w:type="dxa" w:w="3289"/>
          </w:tcPr>
          <w:p>
            <w:r/>
            <w:r>
              <w:rPr>
                <w:b w:val="0"/>
                <w:i w:val="0"/>
                <w:sz w:val="20"/>
              </w:rPr>
              <w:t>ne garantit pas le plus court chemin, ne gère pas le trafic</w:t>
            </w:r>
          </w:p>
        </w:tc>
      </w:tr>
      <w:tr>
        <w:tc>
          <w:tcPr>
            <w:tcW w:type="dxa" w:w="3289"/>
          </w:tcPr>
          <w:p>
            <w:r/>
            <w:r>
              <w:rPr>
                <w:b w:val="0"/>
                <w:i w:val="0"/>
                <w:sz w:val="20"/>
              </w:rPr>
              <w:t>Dijkstra</w:t>
            </w:r>
          </w:p>
        </w:tc>
        <w:tc>
          <w:tcPr>
            <w:tcW w:type="dxa" w:w="3289"/>
          </w:tcPr>
          <w:p>
            <w:r/>
            <w:r>
              <w:rPr>
                <w:b w:val="0"/>
                <w:i w:val="0"/>
                <w:sz w:val="20"/>
              </w:rPr>
              <w:t>non</w:t>
            </w:r>
          </w:p>
        </w:tc>
        <w:tc>
          <w:tcPr>
            <w:tcW w:type="dxa" w:w="3289"/>
          </w:tcPr>
          <w:p>
            <w:r/>
            <w:r>
              <w:rPr>
                <w:b w:val="0"/>
                <w:i w:val="0"/>
                <w:sz w:val="20"/>
              </w:rPr>
              <w:t>utile avec des poids ; ici tous les tunnels valent 1</w:t>
            </w:r>
          </w:p>
        </w:tc>
      </w:tr>
      <w:tr>
        <w:tc>
          <w:tcPr>
            <w:tcW w:type="dxa" w:w="3289"/>
          </w:tcPr>
          <w:p>
            <w:r/>
            <w:r>
              <w:rPr>
                <w:b w:val="0"/>
                <w:i w:val="0"/>
                <w:sz w:val="20"/>
              </w:rPr>
              <w:t>Floyd-Warshall</w:t>
            </w:r>
          </w:p>
        </w:tc>
        <w:tc>
          <w:tcPr>
            <w:tcW w:type="dxa" w:w="3289"/>
          </w:tcPr>
          <w:p>
            <w:r/>
            <w:r>
              <w:rPr>
                <w:b w:val="0"/>
                <w:i w:val="0"/>
                <w:sz w:val="20"/>
              </w:rPr>
              <w:t>non</w:t>
            </w:r>
          </w:p>
        </w:tc>
        <w:tc>
          <w:tcPr>
            <w:tcW w:type="dxa" w:w="3289"/>
          </w:tcPr>
          <w:p>
            <w:r/>
            <w:r>
              <w:rPr>
                <w:b w:val="0"/>
                <w:i w:val="0"/>
                <w:sz w:val="20"/>
              </w:rPr>
              <w:t>toutes les paires de distances : inutile, on part de Sv</w:t>
            </w:r>
          </w:p>
        </w:tc>
      </w:tr>
    </w:tbl>
    <w:p/>
    <w:tbl>
      <w:tblPr>
        <w:tblW w:type="auto" w:w="0"/>
        <w:tblLook w:firstColumn="1" w:firstRow="1" w:lastColumn="0" w:lastRow="0" w:noHBand="0" w:noVBand="1" w:val="04A0"/>
      </w:tblPr>
      <w:tblGrid>
        <w:gridCol w:w="9866"/>
      </w:tblGrid>
      <w:tr>
        <w:tc>
          <w:tcPr>
            <w:tcW w:type="dxa" w:w="9866"/>
            <w:shd w:val="clear" w:color="auto" w:fill="F3F5F7"/>
          </w:tcPr>
          <w:p>
            <w:r/>
            <w:r>
              <w:rPr>
                <w:b/>
                <w:i w:val="0"/>
                <w:color w:val="0B1F2A"/>
                <w:sz w:val="23"/>
              </w:rPr>
              <w:t>Piège classique.</w:t>
            </w:r>
            <w:r>
              <w:rPr>
                <w:b w:val="0"/>
                <w:i w:val="0"/>
                <w:color w:val="0B1F2A"/>
                <w:sz w:val="23"/>
              </w:rPr>
              <w:t xml:space="preserve"> « Le plus court chemin suffit. » Non : sur fourmiliere_cinq, d = 5 mais il faut 11 étapes, parce que les salles se remplissent. Le problème est un problème de trafic.</w:t>
            </w:r>
          </w:p>
        </w:tc>
      </w:tr>
    </w:tbl>
    <w:p/>
    <w:p>
      <w:pPr>
        <w:pStyle w:val="Heading1"/>
      </w:pPr>
      <w:r>
        <w:t>5. Pourquoi le résultat est le minimum</w:t>
      </w:r>
    </w:p>
    <w:p>
      <w:pPr>
        <w:pStyle w:val="ListBullet"/>
      </w:pPr>
      <w:r>
        <w:rPr>
          <w:b w:val="0"/>
          <w:i w:val="0"/>
        </w:rPr>
        <w:t xml:space="preserve">Avant </w:t>
      </w:r>
      <w:r>
        <w:rPr>
          <w:rFonts w:ascii="Consolas" w:hAnsi="Consolas"/>
          <w:b w:val="0"/>
          <w:i w:val="0"/>
        </w:rPr>
        <w:t>d</w:t>
      </w:r>
      <w:r>
        <w:rPr>
          <w:b w:val="0"/>
          <w:i w:val="0"/>
        </w:rPr>
        <w:t xml:space="preserve"> étapes, c'est impossible (BFS).</w:t>
      </w:r>
    </w:p>
    <w:p>
      <w:pPr>
        <w:pStyle w:val="ListBullet"/>
      </w:pPr>
      <w:r>
        <w:rPr>
          <w:b w:val="0"/>
          <w:i w:val="0"/>
        </w:rPr>
        <w:t xml:space="preserve">Pour un T donné, le graphe temporel contient </w:t>
      </w:r>
      <w:r>
        <w:rPr>
          <w:b/>
          <w:i w:val="0"/>
        </w:rPr>
        <w:t>tous</w:t>
      </w:r>
      <w:r>
        <w:rPr>
          <w:b w:val="0"/>
          <w:i w:val="0"/>
        </w:rPr>
        <w:t xml:space="preserve"> les plannings autorisés par le sujet. Si le max-flow est inférieur à F, aucun planning en T étapes n'existe.</w:t>
      </w:r>
    </w:p>
    <w:p>
      <w:pPr>
        <w:pStyle w:val="ListBullet"/>
      </w:pPr>
      <w:r>
        <w:rPr>
          <w:b w:val="0"/>
          <w:i w:val="0"/>
        </w:rPr>
        <w:t>On teste les T dans l'ordre croissant, donc le premier T faisable est le plus petit.</w:t>
      </w:r>
    </w:p>
    <w:p>
      <w:pPr>
        <w:pStyle w:val="ListBullet"/>
      </w:pPr>
      <w:r>
        <w:rPr>
          <w:b w:val="0"/>
          <w:i w:val="0"/>
        </w:rPr>
        <w:t>La faisabilité est monotone : si T marche, T+1 marche aussi (les fourmis arrivées attendent dans Sd). Une recherche binaire serait donc correcte, mais le benchmark montre qu'elle est plus lente ici (elle teste de très grands T), donc on garde la recherche linéaire.</w:t>
      </w:r>
    </w:p>
    <w:p>
      <w:pPr>
        <w:pStyle w:val="ListBullet"/>
      </w:pPr>
      <w:r>
        <w:rPr>
          <w:b/>
          <w:i w:val="0"/>
        </w:rPr>
        <w:t>Preuve indépendante dans les tests</w:t>
      </w:r>
      <w:r>
        <w:rPr>
          <w:b w:val="0"/>
          <w:i w:val="0"/>
        </w:rPr>
        <w:t xml:space="preserve"> : une recherche exhaustive (BFS sur toutes les configurations de fourmis) donne le même minimum sur 400 fourmilières aléatoires. Elle détecte aussi 3 solveurs volontairement faux.</w:t>
      </w:r>
    </w:p>
    <w:p>
      <w:pPr>
        <w:pStyle w:val="Heading1"/>
      </w:pPr>
      <w:r>
        <w:t>6. Le min-cost flow : des trajets propres</w:t>
      </w:r>
    </w:p>
    <w:p>
      <w:r>
        <w:rPr>
          <w:b w:val="0"/>
          <w:i w:val="0"/>
        </w:rPr>
        <w:t>À T fixé, plusieurs plannings sont optimaux. On minimise, dans cet ordre strict :</w:t>
      </w:r>
    </w:p>
    <w:p>
      <w:pPr>
        <w:ind w:left="340" w:hanging="340"/>
      </w:pPr>
      <w:r>
        <w:rPr>
          <w:b w:val="0"/>
          <w:i w:val="0"/>
        </w:rPr>
        <w:t>1.  la somme des dates d'arrivée (arrivées au plus tôt) : poids M² ;</w:t>
      </w:r>
    </w:p>
    <w:p>
      <w:pPr>
        <w:ind w:left="340" w:hanging="340"/>
      </w:pPr>
      <w:r>
        <w:rPr>
          <w:b w:val="0"/>
          <w:i w:val="0"/>
        </w:rPr>
        <w:t>2.  le nombre de mouvements : poids M ;</w:t>
      </w:r>
    </w:p>
    <w:p>
      <w:pPr>
        <w:ind w:left="340" w:hanging="340"/>
      </w:pPr>
      <w:r>
        <w:rPr>
          <w:b w:val="0"/>
          <w:i w:val="0"/>
        </w:rPr>
        <w:t>3.  les pas qui ne rapprochent pas de Sd : poids 1.</w:t>
      </w:r>
    </w:p>
    <w:p>
      <w:r>
        <w:rPr>
          <w:b w:val="0"/>
          <w:i w:val="0"/>
        </w:rPr>
        <w:t>Avec M = F × T + 1, une unité d'un objectif pèse plus que tous les objectifs suivants réunis. Sd est absorbant : une fourmi arrivée ne ressort pas.</w:t>
      </w:r>
    </w:p>
    <w:tbl>
      <w:tblPr>
        <w:tblW w:type="auto" w:w="0"/>
        <w:tblLook w:firstColumn="1" w:firstRow="1" w:lastColumn="0" w:lastRow="0" w:noHBand="0" w:noVBand="1" w:val="04A0"/>
      </w:tblPr>
      <w:tblGrid>
        <w:gridCol w:w="9866"/>
      </w:tblGrid>
      <w:tr>
        <w:tc>
          <w:tcPr>
            <w:tcW w:type="dxa" w:w="9866"/>
            <w:shd w:val="clear" w:color="auto" w:fill="F3F5F7"/>
          </w:tcPr>
          <w:p>
            <w:r/>
            <w:r>
              <w:rPr>
                <w:b/>
                <w:i w:val="0"/>
                <w:color w:val="0B1F2A"/>
                <w:sz w:val="23"/>
              </w:rPr>
              <w:t>Bug corrigé.</w:t>
            </w:r>
            <w:r>
              <w:rPr>
                <w:b w:val="0"/>
                <w:i w:val="0"/>
                <w:color w:val="0B1F2A"/>
                <w:sz w:val="23"/>
              </w:rPr>
              <w:t xml:space="preserve"> Avant, un déplacement vers une salle plus lointaine pouvait coûter moins cher qu'une attente. Résultat : 75 allers-retours inutiles sur fourmiliere_3D et 188 sur salle_d_at-ant. Aujourd'hui : zéro, et environ 30 % de mouvements en moins, pour le même T.</w:t>
            </w:r>
          </w:p>
        </w:tc>
      </w:tr>
    </w:tbl>
    <w:p/>
    <w:p>
      <w:pPr>
        <w:pStyle w:val="Heading1"/>
      </w:pPr>
      <w:r>
        <w:t>7. Résultats sur les 9 fichiers officiels</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1644"/>
            <w:shd w:val="clear" w:color="auto" w:fill="0B1F2A"/>
          </w:tcPr>
          <w:p>
            <w:r/>
            <w:r>
              <w:rPr>
                <w:b/>
                <w:i w:val="0"/>
                <w:color w:val="FFFFFF"/>
                <w:sz w:val="20"/>
              </w:rPr>
              <w:t>Fichier</w:t>
            </w:r>
          </w:p>
        </w:tc>
        <w:tc>
          <w:tcPr>
            <w:tcW w:type="dxa" w:w="1644"/>
            <w:shd w:val="clear" w:color="auto" w:fill="0B1F2A"/>
          </w:tcPr>
          <w:p>
            <w:r/>
            <w:r>
              <w:rPr>
                <w:b/>
                <w:i w:val="0"/>
                <w:color w:val="FFFFFF"/>
                <w:sz w:val="20"/>
              </w:rPr>
              <w:t>F</w:t>
            </w:r>
          </w:p>
        </w:tc>
        <w:tc>
          <w:tcPr>
            <w:tcW w:type="dxa" w:w="1644"/>
            <w:shd w:val="clear" w:color="auto" w:fill="0B1F2A"/>
          </w:tcPr>
          <w:p>
            <w:r/>
            <w:r>
              <w:rPr>
                <w:b/>
                <w:i w:val="0"/>
                <w:color w:val="FFFFFF"/>
                <w:sz w:val="20"/>
              </w:rPr>
              <w:t>Salles</w:t>
            </w:r>
          </w:p>
        </w:tc>
        <w:tc>
          <w:tcPr>
            <w:tcW w:type="dxa" w:w="1644"/>
            <w:shd w:val="clear" w:color="auto" w:fill="0B1F2A"/>
          </w:tcPr>
          <w:p>
            <w:r/>
            <w:r>
              <w:rPr>
                <w:b/>
                <w:i w:val="0"/>
                <w:color w:val="FFFFFF"/>
                <w:sz w:val="20"/>
              </w:rPr>
              <w:t>Tunnels</w:t>
            </w:r>
          </w:p>
        </w:tc>
        <w:tc>
          <w:tcPr>
            <w:tcW w:type="dxa" w:w="1644"/>
            <w:shd w:val="clear" w:color="auto" w:fill="0B1F2A"/>
          </w:tcPr>
          <w:p>
            <w:r/>
            <w:r>
              <w:rPr>
                <w:b/>
                <w:i w:val="0"/>
                <w:color w:val="FFFFFF"/>
                <w:sz w:val="20"/>
              </w:rPr>
              <w:t>d</w:t>
            </w:r>
          </w:p>
        </w:tc>
        <w:tc>
          <w:tcPr>
            <w:tcW w:type="dxa" w:w="1644"/>
            <w:shd w:val="clear" w:color="auto" w:fill="0B1F2A"/>
          </w:tcPr>
          <w:p>
            <w:r/>
            <w:r>
              <w:rPr>
                <w:b/>
                <w:i w:val="0"/>
                <w:color w:val="FFFFFF"/>
                <w:sz w:val="20"/>
              </w:rPr>
              <w:t>T optimal</w:t>
            </w:r>
          </w:p>
        </w:tc>
      </w:tr>
      <w:tr>
        <w:tc>
          <w:tcPr>
            <w:tcW w:type="dxa" w:w="1644"/>
          </w:tcPr>
          <w:p>
            <w:r/>
            <w:r>
              <w:rPr>
                <w:b w:val="0"/>
                <w:i w:val="0"/>
                <w:sz w:val="20"/>
              </w:rPr>
              <w:t>fourmiliere_zero</w:t>
            </w:r>
          </w:p>
        </w:tc>
        <w:tc>
          <w:tcPr>
            <w:tcW w:type="dxa" w:w="1644"/>
          </w:tcPr>
          <w:p>
            <w:r/>
            <w:r>
              <w:rPr>
                <w:b w:val="0"/>
                <w:i w:val="0"/>
                <w:sz w:val="20"/>
              </w:rPr>
              <w:t>2</w:t>
            </w:r>
          </w:p>
        </w:tc>
        <w:tc>
          <w:tcPr>
            <w:tcW w:type="dxa" w:w="1644"/>
          </w:tcPr>
          <w:p>
            <w:r/>
            <w:r>
              <w:rPr>
                <w:b w:val="0"/>
                <w:i w:val="0"/>
                <w:sz w:val="20"/>
              </w:rPr>
              <w:t>2</w:t>
            </w:r>
          </w:p>
        </w:tc>
        <w:tc>
          <w:tcPr>
            <w:tcW w:type="dxa" w:w="1644"/>
          </w:tcPr>
          <w:p>
            <w:r/>
            <w:r>
              <w:rPr>
                <w:b w:val="0"/>
                <w:i w:val="0"/>
                <w:sz w:val="20"/>
              </w:rPr>
              <w:t>4</w:t>
            </w:r>
          </w:p>
        </w:tc>
        <w:tc>
          <w:tcPr>
            <w:tcW w:type="dxa" w:w="1644"/>
          </w:tcPr>
          <w:p>
            <w:r/>
            <w:r>
              <w:rPr>
                <w:b w:val="0"/>
                <w:i w:val="0"/>
                <w:sz w:val="20"/>
              </w:rPr>
              <w:t>2</w:t>
            </w:r>
          </w:p>
        </w:tc>
        <w:tc>
          <w:tcPr>
            <w:tcW w:type="dxa" w:w="1644"/>
          </w:tcPr>
          <w:p>
            <w:r/>
            <w:r>
              <w:rPr>
                <w:b w:val="0"/>
                <w:i w:val="0"/>
                <w:sz w:val="20"/>
              </w:rPr>
              <w:t>2</w:t>
            </w:r>
          </w:p>
        </w:tc>
      </w:tr>
      <w:tr>
        <w:tc>
          <w:tcPr>
            <w:tcW w:type="dxa" w:w="1644"/>
          </w:tcPr>
          <w:p>
            <w:r/>
            <w:r>
              <w:rPr>
                <w:b w:val="0"/>
                <w:i w:val="0"/>
                <w:sz w:val="20"/>
              </w:rPr>
              <w:t>fourmiliere_un</w:t>
            </w:r>
          </w:p>
        </w:tc>
        <w:tc>
          <w:tcPr>
            <w:tcW w:type="dxa" w:w="1644"/>
          </w:tcPr>
          <w:p>
            <w:r/>
            <w:r>
              <w:rPr>
                <w:b w:val="0"/>
                <w:i w:val="0"/>
                <w:sz w:val="20"/>
              </w:rPr>
              <w:t>5</w:t>
            </w:r>
          </w:p>
        </w:tc>
        <w:tc>
          <w:tcPr>
            <w:tcW w:type="dxa" w:w="1644"/>
          </w:tcPr>
          <w:p>
            <w:r/>
            <w:r>
              <w:rPr>
                <w:b w:val="0"/>
                <w:i w:val="0"/>
                <w:sz w:val="20"/>
              </w:rPr>
              <w:t>2</w:t>
            </w:r>
          </w:p>
        </w:tc>
        <w:tc>
          <w:tcPr>
            <w:tcW w:type="dxa" w:w="1644"/>
          </w:tcPr>
          <w:p>
            <w:r/>
            <w:r>
              <w:rPr>
                <w:b w:val="0"/>
                <w:i w:val="0"/>
                <w:sz w:val="20"/>
              </w:rPr>
              <w:t>3</w:t>
            </w:r>
          </w:p>
        </w:tc>
        <w:tc>
          <w:tcPr>
            <w:tcW w:type="dxa" w:w="1644"/>
          </w:tcPr>
          <w:p>
            <w:r/>
            <w:r>
              <w:rPr>
                <w:b w:val="0"/>
                <w:i w:val="0"/>
                <w:sz w:val="20"/>
              </w:rPr>
              <w:t>3</w:t>
            </w:r>
          </w:p>
        </w:tc>
        <w:tc>
          <w:tcPr>
            <w:tcW w:type="dxa" w:w="1644"/>
          </w:tcPr>
          <w:p>
            <w:r/>
            <w:r>
              <w:rPr>
                <w:b w:val="0"/>
                <w:i w:val="0"/>
                <w:sz w:val="20"/>
              </w:rPr>
              <w:t>7</w:t>
            </w:r>
          </w:p>
        </w:tc>
      </w:tr>
      <w:tr>
        <w:tc>
          <w:tcPr>
            <w:tcW w:type="dxa" w:w="1644"/>
          </w:tcPr>
          <w:p>
            <w:r/>
            <w:r>
              <w:rPr>
                <w:b w:val="0"/>
                <w:i w:val="0"/>
                <w:sz w:val="20"/>
              </w:rPr>
              <w:t>fourmiliere_deux</w:t>
            </w:r>
          </w:p>
        </w:tc>
        <w:tc>
          <w:tcPr>
            <w:tcW w:type="dxa" w:w="1644"/>
          </w:tcPr>
          <w:p>
            <w:r/>
            <w:r>
              <w:rPr>
                <w:b w:val="0"/>
                <w:i w:val="0"/>
                <w:sz w:val="20"/>
              </w:rPr>
              <w:t>5</w:t>
            </w:r>
          </w:p>
        </w:tc>
        <w:tc>
          <w:tcPr>
            <w:tcW w:type="dxa" w:w="1644"/>
          </w:tcPr>
          <w:p>
            <w:r/>
            <w:r>
              <w:rPr>
                <w:b w:val="0"/>
                <w:i w:val="0"/>
                <w:sz w:val="20"/>
              </w:rPr>
              <w:t>2</w:t>
            </w:r>
          </w:p>
        </w:tc>
        <w:tc>
          <w:tcPr>
            <w:tcW w:type="dxa" w:w="1644"/>
          </w:tcPr>
          <w:p>
            <w:r/>
            <w:r>
              <w:rPr>
                <w:b w:val="0"/>
                <w:i w:val="0"/>
                <w:sz w:val="20"/>
              </w:rPr>
              <w:t>4</w:t>
            </w:r>
          </w:p>
        </w:tc>
        <w:tc>
          <w:tcPr>
            <w:tcW w:type="dxa" w:w="1644"/>
          </w:tcPr>
          <w:p>
            <w:r/>
            <w:r>
              <w:rPr>
                <w:b w:val="0"/>
                <w:i w:val="0"/>
                <w:sz w:val="20"/>
              </w:rPr>
              <w:t>1</w:t>
            </w:r>
          </w:p>
        </w:tc>
        <w:tc>
          <w:tcPr>
            <w:tcW w:type="dxa" w:w="1644"/>
          </w:tcPr>
          <w:p>
            <w:r/>
            <w:r>
              <w:rPr>
                <w:b w:val="0"/>
                <w:i w:val="0"/>
                <w:sz w:val="20"/>
              </w:rPr>
              <w:t>1</w:t>
            </w:r>
          </w:p>
        </w:tc>
      </w:tr>
      <w:tr>
        <w:tc>
          <w:tcPr>
            <w:tcW w:type="dxa" w:w="1644"/>
          </w:tcPr>
          <w:p>
            <w:r/>
            <w:r>
              <w:rPr>
                <w:b w:val="0"/>
                <w:i w:val="0"/>
                <w:sz w:val="20"/>
              </w:rPr>
              <w:t>fourmiliere_trois</w:t>
            </w:r>
          </w:p>
        </w:tc>
        <w:tc>
          <w:tcPr>
            <w:tcW w:type="dxa" w:w="1644"/>
          </w:tcPr>
          <w:p>
            <w:r/>
            <w:r>
              <w:rPr>
                <w:b w:val="0"/>
                <w:i w:val="0"/>
                <w:sz w:val="20"/>
              </w:rPr>
              <w:t>5</w:t>
            </w:r>
          </w:p>
        </w:tc>
        <w:tc>
          <w:tcPr>
            <w:tcW w:type="dxa" w:w="1644"/>
          </w:tcPr>
          <w:p>
            <w:r/>
            <w:r>
              <w:rPr>
                <w:b w:val="0"/>
                <w:i w:val="0"/>
                <w:sz w:val="20"/>
              </w:rPr>
              <w:t>4</w:t>
            </w:r>
          </w:p>
        </w:tc>
        <w:tc>
          <w:tcPr>
            <w:tcW w:type="dxa" w:w="1644"/>
          </w:tcPr>
          <w:p>
            <w:r/>
            <w:r>
              <w:rPr>
                <w:b w:val="0"/>
                <w:i w:val="0"/>
                <w:sz w:val="20"/>
              </w:rPr>
              <w:t>5</w:t>
            </w:r>
          </w:p>
        </w:tc>
        <w:tc>
          <w:tcPr>
            <w:tcW w:type="dxa" w:w="1644"/>
          </w:tcPr>
          <w:p>
            <w:r/>
            <w:r>
              <w:rPr>
                <w:b w:val="0"/>
                <w:i w:val="0"/>
                <w:sz w:val="20"/>
              </w:rPr>
              <w:t>3</w:t>
            </w:r>
          </w:p>
        </w:tc>
        <w:tc>
          <w:tcPr>
            <w:tcW w:type="dxa" w:w="1644"/>
          </w:tcPr>
          <w:p>
            <w:r/>
            <w:r>
              <w:rPr>
                <w:b w:val="0"/>
                <w:i w:val="0"/>
                <w:sz w:val="20"/>
              </w:rPr>
              <w:t>7</w:t>
            </w:r>
          </w:p>
        </w:tc>
      </w:tr>
      <w:tr>
        <w:tc>
          <w:tcPr>
            <w:tcW w:type="dxa" w:w="1644"/>
          </w:tcPr>
          <w:p>
            <w:r/>
            <w:r>
              <w:rPr>
                <w:b w:val="0"/>
                <w:i w:val="0"/>
                <w:sz w:val="20"/>
              </w:rPr>
              <w:t>fourmiliere_quatre</w:t>
            </w:r>
          </w:p>
        </w:tc>
        <w:tc>
          <w:tcPr>
            <w:tcW w:type="dxa" w:w="1644"/>
          </w:tcPr>
          <w:p>
            <w:r/>
            <w:r>
              <w:rPr>
                <w:b w:val="0"/>
                <w:i w:val="0"/>
                <w:sz w:val="20"/>
              </w:rPr>
              <w:t>10</w:t>
            </w:r>
          </w:p>
        </w:tc>
        <w:tc>
          <w:tcPr>
            <w:tcW w:type="dxa" w:w="1644"/>
          </w:tcPr>
          <w:p>
            <w:r/>
            <w:r>
              <w:rPr>
                <w:b w:val="0"/>
                <w:i w:val="0"/>
                <w:sz w:val="20"/>
              </w:rPr>
              <w:t>6</w:t>
            </w:r>
          </w:p>
        </w:tc>
        <w:tc>
          <w:tcPr>
            <w:tcW w:type="dxa" w:w="1644"/>
          </w:tcPr>
          <w:p>
            <w:r/>
            <w:r>
              <w:rPr>
                <w:b w:val="0"/>
                <w:i w:val="0"/>
                <w:sz w:val="20"/>
              </w:rPr>
              <w:t>9</w:t>
            </w:r>
          </w:p>
        </w:tc>
        <w:tc>
          <w:tcPr>
            <w:tcW w:type="dxa" w:w="1644"/>
          </w:tcPr>
          <w:p>
            <w:r/>
            <w:r>
              <w:rPr>
                <w:b w:val="0"/>
                <w:i w:val="0"/>
                <w:sz w:val="20"/>
              </w:rPr>
              <w:t>5</w:t>
            </w:r>
          </w:p>
        </w:tc>
        <w:tc>
          <w:tcPr>
            <w:tcW w:type="dxa" w:w="1644"/>
          </w:tcPr>
          <w:p>
            <w:r/>
            <w:r>
              <w:rPr>
                <w:b w:val="0"/>
                <w:i w:val="0"/>
                <w:sz w:val="20"/>
              </w:rPr>
              <w:t>9</w:t>
            </w:r>
          </w:p>
        </w:tc>
      </w:tr>
      <w:tr>
        <w:tc>
          <w:tcPr>
            <w:tcW w:type="dxa" w:w="1644"/>
          </w:tcPr>
          <w:p>
            <w:r/>
            <w:r>
              <w:rPr>
                <w:b w:val="0"/>
                <w:i w:val="0"/>
                <w:sz w:val="20"/>
              </w:rPr>
              <w:t>fourmiliere_cinq</w:t>
            </w:r>
          </w:p>
        </w:tc>
        <w:tc>
          <w:tcPr>
            <w:tcW w:type="dxa" w:w="1644"/>
          </w:tcPr>
          <w:p>
            <w:r/>
            <w:r>
              <w:rPr>
                <w:b w:val="0"/>
                <w:i w:val="0"/>
                <w:sz w:val="20"/>
              </w:rPr>
              <w:t>50</w:t>
            </w:r>
          </w:p>
        </w:tc>
        <w:tc>
          <w:tcPr>
            <w:tcW w:type="dxa" w:w="1644"/>
          </w:tcPr>
          <w:p>
            <w:r/>
            <w:r>
              <w:rPr>
                <w:b w:val="0"/>
                <w:i w:val="0"/>
                <w:sz w:val="20"/>
              </w:rPr>
              <w:t>14</w:t>
            </w:r>
          </w:p>
        </w:tc>
        <w:tc>
          <w:tcPr>
            <w:tcW w:type="dxa" w:w="1644"/>
          </w:tcPr>
          <w:p>
            <w:r/>
            <w:r>
              <w:rPr>
                <w:b w:val="0"/>
                <w:i w:val="0"/>
                <w:sz w:val="20"/>
              </w:rPr>
              <w:t>20</w:t>
            </w:r>
          </w:p>
        </w:tc>
        <w:tc>
          <w:tcPr>
            <w:tcW w:type="dxa" w:w="1644"/>
          </w:tcPr>
          <w:p>
            <w:r/>
            <w:r>
              <w:rPr>
                <w:b w:val="0"/>
                <w:i w:val="0"/>
                <w:sz w:val="20"/>
              </w:rPr>
              <w:t>5</w:t>
            </w:r>
          </w:p>
        </w:tc>
        <w:tc>
          <w:tcPr>
            <w:tcW w:type="dxa" w:w="1644"/>
          </w:tcPr>
          <w:p>
            <w:r/>
            <w:r>
              <w:rPr>
                <w:b w:val="0"/>
                <w:i w:val="0"/>
                <w:sz w:val="20"/>
              </w:rPr>
              <w:t>11</w:t>
            </w:r>
          </w:p>
        </w:tc>
      </w:tr>
      <w:tr>
        <w:tc>
          <w:tcPr>
            <w:tcW w:type="dxa" w:w="1644"/>
          </w:tcPr>
          <w:p>
            <w:r/>
            <w:r>
              <w:rPr>
                <w:b w:val="0"/>
                <w:i w:val="0"/>
                <w:sz w:val="20"/>
              </w:rPr>
              <w:t>fourmiliere_3D</w:t>
            </w:r>
          </w:p>
        </w:tc>
        <w:tc>
          <w:tcPr>
            <w:tcW w:type="dxa" w:w="1644"/>
          </w:tcPr>
          <w:p>
            <w:r/>
            <w:r>
              <w:rPr>
                <w:b w:val="0"/>
                <w:i w:val="0"/>
                <w:sz w:val="20"/>
              </w:rPr>
              <w:t>50</w:t>
            </w:r>
          </w:p>
        </w:tc>
        <w:tc>
          <w:tcPr>
            <w:tcW w:type="dxa" w:w="1644"/>
          </w:tcPr>
          <w:p>
            <w:r/>
            <w:r>
              <w:rPr>
                <w:b w:val="0"/>
                <w:i w:val="0"/>
                <w:sz w:val="20"/>
              </w:rPr>
              <w:t>9</w:t>
            </w:r>
          </w:p>
        </w:tc>
        <w:tc>
          <w:tcPr>
            <w:tcW w:type="dxa" w:w="1644"/>
          </w:tcPr>
          <w:p>
            <w:r/>
            <w:r>
              <w:rPr>
                <w:b w:val="0"/>
                <w:i w:val="0"/>
                <w:sz w:val="20"/>
              </w:rPr>
              <w:t>15</w:t>
            </w:r>
          </w:p>
        </w:tc>
        <w:tc>
          <w:tcPr>
            <w:tcW w:type="dxa" w:w="1644"/>
          </w:tcPr>
          <w:p>
            <w:r/>
            <w:r>
              <w:rPr>
                <w:b w:val="0"/>
                <w:i w:val="0"/>
                <w:sz w:val="20"/>
              </w:rPr>
              <w:t>4</w:t>
            </w:r>
          </w:p>
        </w:tc>
        <w:tc>
          <w:tcPr>
            <w:tcW w:type="dxa" w:w="1644"/>
          </w:tcPr>
          <w:p>
            <w:r/>
            <w:r>
              <w:rPr>
                <w:b w:val="0"/>
                <w:i w:val="0"/>
                <w:sz w:val="20"/>
              </w:rPr>
              <w:t>14</w:t>
            </w:r>
          </w:p>
        </w:tc>
      </w:tr>
      <w:tr>
        <w:tc>
          <w:tcPr>
            <w:tcW w:type="dxa" w:w="1644"/>
          </w:tcPr>
          <w:p>
            <w:r/>
            <w:r>
              <w:rPr>
                <w:b w:val="0"/>
                <w:i w:val="0"/>
                <w:sz w:val="20"/>
              </w:rPr>
              <w:t>La_hormiguera_de_la_muerte</w:t>
            </w:r>
          </w:p>
        </w:tc>
        <w:tc>
          <w:tcPr>
            <w:tcW w:type="dxa" w:w="1644"/>
          </w:tcPr>
          <w:p>
            <w:r/>
            <w:r>
              <w:rPr>
                <w:b w:val="0"/>
                <w:i w:val="0"/>
                <w:sz w:val="20"/>
              </w:rPr>
              <w:t>30</w:t>
            </w:r>
          </w:p>
        </w:tc>
        <w:tc>
          <w:tcPr>
            <w:tcW w:type="dxa" w:w="1644"/>
          </w:tcPr>
          <w:p>
            <w:r/>
            <w:r>
              <w:rPr>
                <w:b w:val="0"/>
                <w:i w:val="0"/>
                <w:sz w:val="20"/>
              </w:rPr>
              <w:t>10</w:t>
            </w:r>
          </w:p>
        </w:tc>
        <w:tc>
          <w:tcPr>
            <w:tcW w:type="dxa" w:w="1644"/>
          </w:tcPr>
          <w:p>
            <w:r/>
            <w:r>
              <w:rPr>
                <w:b w:val="0"/>
                <w:i w:val="0"/>
                <w:sz w:val="20"/>
              </w:rPr>
              <w:t>46</w:t>
            </w:r>
          </w:p>
        </w:tc>
        <w:tc>
          <w:tcPr>
            <w:tcW w:type="dxa" w:w="1644"/>
          </w:tcPr>
          <w:p>
            <w:r/>
            <w:r>
              <w:rPr>
                <w:b w:val="0"/>
                <w:i w:val="0"/>
                <w:sz w:val="20"/>
              </w:rPr>
              <w:t>4</w:t>
            </w:r>
          </w:p>
        </w:tc>
        <w:tc>
          <w:tcPr>
            <w:tcW w:type="dxa" w:w="1644"/>
          </w:tcPr>
          <w:p>
            <w:r/>
            <w:r>
              <w:rPr>
                <w:b w:val="0"/>
                <w:i w:val="0"/>
                <w:sz w:val="20"/>
              </w:rPr>
              <w:t>9</w:t>
            </w:r>
          </w:p>
        </w:tc>
      </w:tr>
      <w:tr>
        <w:tc>
          <w:tcPr>
            <w:tcW w:type="dxa" w:w="1644"/>
          </w:tcPr>
          <w:p>
            <w:r/>
            <w:r>
              <w:rPr>
                <w:b w:val="0"/>
                <w:i w:val="0"/>
                <w:sz w:val="20"/>
              </w:rPr>
              <w:t>salle_d_at-ant</w:t>
            </w:r>
          </w:p>
        </w:tc>
        <w:tc>
          <w:tcPr>
            <w:tcW w:type="dxa" w:w="1644"/>
          </w:tcPr>
          <w:p>
            <w:r/>
            <w:r>
              <w:rPr>
                <w:b w:val="0"/>
                <w:i w:val="0"/>
                <w:sz w:val="20"/>
              </w:rPr>
              <w:t>100</w:t>
            </w:r>
          </w:p>
        </w:tc>
        <w:tc>
          <w:tcPr>
            <w:tcW w:type="dxa" w:w="1644"/>
          </w:tcPr>
          <w:p>
            <w:r/>
            <w:r>
              <w:rPr>
                <w:b w:val="0"/>
                <w:i w:val="0"/>
                <w:sz w:val="20"/>
              </w:rPr>
              <w:t>21</w:t>
            </w:r>
          </w:p>
        </w:tc>
        <w:tc>
          <w:tcPr>
            <w:tcW w:type="dxa" w:w="1644"/>
          </w:tcPr>
          <w:p>
            <w:r/>
            <w:r>
              <w:rPr>
                <w:b w:val="0"/>
                <w:i w:val="0"/>
                <w:sz w:val="20"/>
              </w:rPr>
              <w:t>28</w:t>
            </w:r>
          </w:p>
        </w:tc>
        <w:tc>
          <w:tcPr>
            <w:tcW w:type="dxa" w:w="1644"/>
          </w:tcPr>
          <w:p>
            <w:r/>
            <w:r>
              <w:rPr>
                <w:b w:val="0"/>
                <w:i w:val="0"/>
                <w:sz w:val="20"/>
              </w:rPr>
              <w:t>6</w:t>
            </w:r>
          </w:p>
        </w:tc>
        <w:tc>
          <w:tcPr>
            <w:tcW w:type="dxa" w:w="1644"/>
          </w:tcPr>
          <w:p>
            <w:r/>
            <w:r>
              <w:rPr>
                <w:b w:val="0"/>
                <w:i w:val="0"/>
                <w:sz w:val="20"/>
              </w:rPr>
              <w:t>15</w:t>
            </w:r>
          </w:p>
        </w:tc>
      </w:tr>
    </w:tbl>
    <w:p/>
    <w:p>
      <w:pPr>
        <w:pStyle w:val="ListBullet"/>
      </w:pPr>
      <w:r>
        <w:rPr>
          <w:b/>
          <w:i w:val="0"/>
        </w:rPr>
        <w:t>fourmiliere_deux</w:t>
      </w:r>
      <w:r>
        <w:rPr>
          <w:b w:val="0"/>
          <w:i w:val="0"/>
        </w:rPr>
        <w:t xml:space="preserve"> : tunnel direct </w:t>
      </w:r>
      <w:r>
        <w:rPr>
          <w:rFonts w:ascii="Consolas" w:hAnsi="Consolas"/>
          <w:b w:val="0"/>
          <w:i w:val="0"/>
        </w:rPr>
        <w:t>Sd - Sv</w:t>
      </w:r>
      <w:r>
        <w:rPr>
          <w:b w:val="0"/>
          <w:i w:val="0"/>
        </w:rPr>
        <w:t>, donc toutes les fourmis arrivent en 1 étape.</w:t>
      </w:r>
    </w:p>
    <w:p>
      <w:pPr>
        <w:pStyle w:val="ListBullet"/>
      </w:pPr>
      <w:r>
        <w:rPr>
          <w:b/>
          <w:i w:val="0"/>
        </w:rPr>
        <w:t>fourmiliere_un / trois</w:t>
      </w:r>
      <w:r>
        <w:rPr>
          <w:b w:val="0"/>
          <w:i w:val="0"/>
        </w:rPr>
        <w:t xml:space="preserve"> : un couloir de salles à capacité 1, donc une fourmi par étape : d + F − 1 = 3 + 5 − 1 = 7.</w:t>
      </w:r>
    </w:p>
    <w:p>
      <w:pPr>
        <w:pStyle w:val="ListBullet"/>
      </w:pPr>
      <w:r>
        <w:rPr>
          <w:b/>
          <w:i w:val="0"/>
        </w:rPr>
        <w:t>salle_d_at-ant</w:t>
      </w:r>
      <w:r>
        <w:rPr>
          <w:b w:val="0"/>
          <w:i w:val="0"/>
        </w:rPr>
        <w:t xml:space="preserve"> : les salles S4, S5, S15, S16 (capacité 1) freinent ; une partie des fourmis fait un détour par S21 pour rejoindre les autres branches.</w:t>
      </w:r>
    </w:p>
    <w:p>
      <w:pPr>
        <w:pStyle w:val="ListBullet"/>
      </w:pPr>
      <w:r>
        <w:rPr>
          <w:b w:val="0"/>
          <w:i w:val="0"/>
        </w:rPr>
        <w:t xml:space="preserve">Tableau complet et temps d'exécution : </w:t>
      </w:r>
      <w:r>
        <w:rPr>
          <w:rFonts w:ascii="Consolas" w:hAnsi="Consolas"/>
          <w:b w:val="0"/>
          <w:i w:val="0"/>
        </w:rPr>
        <w:t>outputs/summary/results.md</w:t>
      </w:r>
      <w:r>
        <w:rPr>
          <w:b w:val="0"/>
          <w:i w:val="0"/>
        </w:rPr>
        <w:t>.</w:t>
      </w:r>
    </w:p>
    <w:p>
      <w:pPr>
        <w:pStyle w:val="Heading1"/>
      </w:pPr>
      <w:r>
        <w:t>8. Les visualisations</w:t>
      </w:r>
    </w:p>
    <w:p>
      <w:pPr>
        <w:pStyle w:val="ListBullet"/>
      </w:pPr>
      <w:r>
        <w:rPr>
          <w:rFonts w:ascii="Consolas" w:hAnsi="Consolas"/>
          <w:b w:val="0"/>
          <w:i w:val="0"/>
        </w:rPr>
        <w:t>graphe.png</w:t>
      </w:r>
      <w:r>
        <w:rPr>
          <w:b w:val="0"/>
          <w:i w:val="0"/>
        </w:rPr>
        <w:t xml:space="preserve"> : le graphe complet, avec la capacité de chaque salle.</w:t>
      </w:r>
    </w:p>
    <w:p>
      <w:pPr>
        <w:pStyle w:val="ListBullet"/>
      </w:pPr>
      <w:r>
        <w:rPr>
          <w:rFonts w:ascii="Consolas" w:hAnsi="Consolas"/>
          <w:b w:val="0"/>
          <w:i w:val="0"/>
        </w:rPr>
        <w:t>etapes/etape_XX.png</w:t>
      </w:r>
      <w:r>
        <w:rPr>
          <w:b w:val="0"/>
          <w:i w:val="0"/>
        </w:rPr>
        <w:t xml:space="preserve"> et </w:t>
      </w:r>
      <w:r>
        <w:rPr>
          <w:rFonts w:ascii="Consolas" w:hAnsi="Consolas"/>
          <w:b w:val="0"/>
          <w:i w:val="0"/>
        </w:rPr>
        <w:t>animation.gif</w:t>
      </w:r>
      <w:r>
        <w:rPr>
          <w:b w:val="0"/>
          <w:i w:val="0"/>
        </w:rPr>
        <w:t xml:space="preserve"> : chaque étape sur le graphe complet. Orange = déplacements de l'étape (avec leur nombre) ; bleu clair = tunnels déjà empruntés ; gris = pas encore utilisés ; « 3 / 5 » = occupation / capacité ; cercle rouge = salle pleine.</w:t>
      </w:r>
    </w:p>
    <w:p>
      <w:pPr>
        <w:pStyle w:val="ListBullet"/>
      </w:pPr>
      <w:r>
        <w:rPr>
          <w:rFonts w:ascii="Consolas" w:hAnsi="Consolas"/>
          <w:b w:val="0"/>
          <w:i w:val="0"/>
        </w:rPr>
        <w:t>flow_cumule.png</w:t>
      </w:r>
      <w:r>
        <w:rPr>
          <w:b w:val="0"/>
          <w:i w:val="0"/>
        </w:rPr>
        <w:t xml:space="preserve"> : le trafic total ; épaisseur proportionnelle au nombre de passages, flèche = sens, gris pointillé = tunnel jamais utilisé, cercle rouge = goulot (coupe minimale).</w:t>
      </w:r>
    </w:p>
    <w:p>
      <w:pPr>
        <w:pStyle w:val="ListBullet"/>
      </w:pPr>
      <w:r>
        <w:rPr>
          <w:b w:val="0"/>
          <w:i w:val="0"/>
        </w:rPr>
        <w:t>Les positions sont identiques sur toutes les images (layout déterministe : Sv à gauche, Sd à droite, colonnes = distance BFS).</w:t>
      </w:r>
    </w:p>
    <w:p>
      <w:pPr>
        <w:pStyle w:val="Heading1"/>
      </w:pPr>
      <w:r>
        <w:t>9. Les tests (python -m unittest discover -s tests)</w:t>
      </w:r>
    </w:p>
    <w:tbl>
      <w:tblPr>
        <w:tblStyle w:val="TableGrid"/>
        <w:tblW w:type="auto" w:w="0"/>
        <w:jc w:val="center"/>
        <w:tblLook w:firstColumn="1" w:firstRow="1" w:lastColumn="0" w:lastRow="0" w:noHBand="0" w:noVBand="1" w:val="04A0"/>
      </w:tblPr>
      <w:tblGrid>
        <w:gridCol w:w="4933"/>
        <w:gridCol w:w="4933"/>
      </w:tblGrid>
      <w:tr>
        <w:tc>
          <w:tcPr>
            <w:tcW w:type="dxa" w:w="4933"/>
            <w:shd w:val="clear" w:color="auto" w:fill="0B1F2A"/>
          </w:tcPr>
          <w:p>
            <w:r/>
            <w:r>
              <w:rPr>
                <w:b/>
                <w:i w:val="0"/>
                <w:color w:val="FFFFFF"/>
                <w:sz w:val="20"/>
              </w:rPr>
              <w:t>Fichier</w:t>
            </w:r>
          </w:p>
        </w:tc>
        <w:tc>
          <w:tcPr>
            <w:tcW w:type="dxa" w:w="4933"/>
            <w:shd w:val="clear" w:color="auto" w:fill="0B1F2A"/>
          </w:tcPr>
          <w:p>
            <w:r/>
            <w:r>
              <w:rPr>
                <w:b/>
                <w:i w:val="0"/>
                <w:color w:val="FFFFFF"/>
                <w:sz w:val="20"/>
              </w:rPr>
              <w:t>Ce qu'il vérifie</w:t>
            </w:r>
          </w:p>
        </w:tc>
      </w:tr>
      <w:tr>
        <w:tc>
          <w:tcPr>
            <w:tcW w:type="dxa" w:w="4933"/>
          </w:tcPr>
          <w:p>
            <w:r/>
            <w:r>
              <w:rPr>
                <w:rFonts w:ascii="Consolas" w:hAnsi="Consolas"/>
                <w:b w:val="0"/>
                <w:i w:val="0"/>
                <w:sz w:val="20"/>
              </w:rPr>
              <w:t>test_parser.py</w:t>
            </w:r>
          </w:p>
        </w:tc>
        <w:tc>
          <w:tcPr>
            <w:tcW w:type="dxa" w:w="4933"/>
          </w:tcPr>
          <w:p>
            <w:r/>
            <w:r>
              <w:rPr>
                <w:b w:val="0"/>
                <w:i w:val="0"/>
                <w:sz w:val="20"/>
              </w:rPr>
              <w:t>syntaxes officielles, erreurs avec numéro de ligne, capacités contradictoires</w:t>
            </w:r>
          </w:p>
        </w:tc>
      </w:tr>
      <w:tr>
        <w:tc>
          <w:tcPr>
            <w:tcW w:type="dxa" w:w="4933"/>
          </w:tcPr>
          <w:p>
            <w:r/>
            <w:r>
              <w:rPr>
                <w:rFonts w:ascii="Consolas" w:hAnsi="Consolas"/>
                <w:b w:val="0"/>
                <w:i w:val="0"/>
                <w:sz w:val="20"/>
              </w:rPr>
              <w:t>test_solver.py</w:t>
            </w:r>
          </w:p>
        </w:tc>
        <w:tc>
          <w:tcPr>
            <w:tcW w:type="dxa" w:w="4933"/>
          </w:tcPr>
          <w:p>
            <w:r/>
            <w:r>
              <w:rPr>
                <w:b w:val="0"/>
                <w:i w:val="0"/>
                <w:sz w:val="20"/>
              </w:rPr>
              <w:t>capacités, simultanéité, cul-de-sac, cycle, tunnel direct, F = 100, pas d'aller-retour, déterminisme</w:t>
            </w:r>
          </w:p>
        </w:tc>
      </w:tr>
      <w:tr>
        <w:tc>
          <w:tcPr>
            <w:tcW w:type="dxa" w:w="4933"/>
          </w:tcPr>
          <w:p>
            <w:r/>
            <w:r>
              <w:rPr>
                <w:rFonts w:ascii="Consolas" w:hAnsi="Consolas"/>
                <w:b w:val="0"/>
                <w:i w:val="0"/>
                <w:sz w:val="20"/>
              </w:rPr>
              <w:t>test_officiels.py</w:t>
            </w:r>
          </w:p>
        </w:tc>
        <w:tc>
          <w:tcPr>
            <w:tcW w:type="dxa" w:w="4933"/>
          </w:tcPr>
          <w:p>
            <w:r/>
            <w:r>
              <w:rPr>
                <w:b w:val="0"/>
                <w:i w:val="0"/>
                <w:sz w:val="20"/>
              </w:rPr>
              <w:t>les 9 fichiers : règles respectées, T attendu, max-flow insuffisant à T − 1</w:t>
            </w:r>
          </w:p>
        </w:tc>
      </w:tr>
      <w:tr>
        <w:tc>
          <w:tcPr>
            <w:tcW w:type="dxa" w:w="4933"/>
          </w:tcPr>
          <w:p>
            <w:r/>
            <w:r>
              <w:rPr>
                <w:rFonts w:ascii="Consolas" w:hAnsi="Consolas"/>
                <w:b w:val="0"/>
                <w:i w:val="0"/>
                <w:sz w:val="20"/>
              </w:rPr>
              <w:t>test_bruteforce.py</w:t>
            </w:r>
          </w:p>
        </w:tc>
        <w:tc>
          <w:tcPr>
            <w:tcW w:type="dxa" w:w="4933"/>
          </w:tcPr>
          <w:p>
            <w:r/>
            <w:r>
              <w:rPr>
                <w:b w:val="0"/>
                <w:i w:val="0"/>
                <w:sz w:val="20"/>
              </w:rPr>
              <w:t>400 + 150 cas aléatoires comparés à une recherche exhaustive</w:t>
            </w:r>
          </w:p>
        </w:tc>
      </w:tr>
      <w:tr>
        <w:tc>
          <w:tcPr>
            <w:tcW w:type="dxa" w:w="4933"/>
          </w:tcPr>
          <w:p>
            <w:r/>
            <w:r>
              <w:rPr>
                <w:rFonts w:ascii="Consolas" w:hAnsi="Consolas"/>
                <w:b w:val="0"/>
                <w:i w:val="0"/>
                <w:sz w:val="20"/>
              </w:rPr>
              <w:t>test_visualisation.py</w:t>
            </w:r>
          </w:p>
        </w:tc>
        <w:tc>
          <w:tcPr>
            <w:tcW w:type="dxa" w:w="4933"/>
          </w:tcPr>
          <w:p>
            <w:r/>
            <w:r>
              <w:rPr>
                <w:b w:val="0"/>
                <w:i w:val="0"/>
                <w:sz w:val="20"/>
              </w:rPr>
              <w:t>fichiers produits, nombre de frames du GIF, layout stable</w:t>
            </w:r>
          </w:p>
        </w:tc>
      </w:tr>
    </w:tbl>
    <w:p/>
    <w:p>
      <w:pPr>
        <w:pStyle w:val="Heading1"/>
      </w:pPr>
      <w:r>
        <w:t>10. Vulgarisation (paragraphe demandé par le sujet)</w:t>
      </w:r>
    </w:p>
    <w:p>
      <w:r>
        <w:rPr>
          <w:b w:val="0"/>
          <w:i w:val="0"/>
        </w:rPr>
        <w:t>Imaginez la fourmilière comme un réseau de métro aux heures de pointe : les salles sont des stations, les tunnels des lignes, et certaines stations n'acceptent qu'un voyageur à la fois. Si tout le monde prend l'itinéraire le plus court, les stations saturent et chacun attend. Notre programme se demande d'abord : « peut-on faire rentrer toute la colonie en 5 étapes ? », puis 6, puis 7… Pour chaque durée, il essaie toutes les façons de répartir les fourmis entre les itinéraires, en respectant la place dans chaque salle. Dès que toute la colonie peut arriver, il s'arrête : cette durée est la plus courte possible, et il affiche le planning, fourmi par fourmi.</w:t>
      </w:r>
    </w:p>
    <w:p>
      <w:pPr>
        <w:pStyle w:val="Heading1"/>
      </w:pPr>
      <w:r>
        <w:t>11. Les 5 phrases à retenir</w:t>
      </w:r>
    </w:p>
    <w:p>
      <w:pPr>
        <w:ind w:left="340" w:hanging="340"/>
      </w:pPr>
      <w:r>
        <w:rPr>
          <w:b w:val="0"/>
          <w:i w:val="0"/>
        </w:rPr>
        <w:t>1.  Ce n'est pas un problème de chemin, c'est un problème de trafic.</w:t>
      </w:r>
    </w:p>
    <w:p>
      <w:pPr>
        <w:ind w:left="340" w:hanging="340"/>
      </w:pPr>
      <w:r>
        <w:rPr>
          <w:b w:val="0"/>
          <w:i w:val="0"/>
        </w:rPr>
        <w:t>2.  Le BFS donne la borne basse ; le max-flow dit si F fourmis passent en T étapes.</w:t>
      </w:r>
    </w:p>
    <w:p>
      <w:pPr>
        <w:ind w:left="340" w:hanging="340"/>
      </w:pPr>
      <w:r>
        <w:rPr>
          <w:b w:val="0"/>
          <w:i w:val="0"/>
        </w:rPr>
        <w:t>3.  La capacité d'une salle devient la capacité d'un arc (node splitting).</w:t>
      </w:r>
    </w:p>
    <w:p>
      <w:pPr>
        <w:ind w:left="340" w:hanging="340"/>
      </w:pPr>
      <w:r>
        <w:rPr>
          <w:b w:val="0"/>
          <w:i w:val="0"/>
        </w:rPr>
        <w:t>4.  Le premier T faisable est le minimum, et une recherche exhaustive le confirme.</w:t>
      </w:r>
    </w:p>
    <w:p>
      <w:pPr>
        <w:ind w:left="340" w:hanging="340"/>
      </w:pPr>
      <w:r>
        <w:rPr>
          <w:b w:val="0"/>
          <w:i w:val="0"/>
        </w:rPr>
        <w:t>5.  Le plus court chemin optimise une fourmi ; notre solution optimise toute la colonie.</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1F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revision ultime</dc:title>
  <dc:subject/>
  <dc:creator>Romain, Lisa, Yannis</dc:creator>
  <cp:keywords/>
  <dc:description>generated by python-docx</dc:description>
  <cp:lastModifiedBy/>
  <cp:revision>1</cp:revision>
  <dcterms:created xsi:type="dcterms:W3CDTF">2013-12-23T23:15:00Z</dcterms:created>
  <dcterms:modified xsi:type="dcterms:W3CDTF">2013-12-23T23:15:00Z</dcterms:modified>
  <cp:category/>
</cp:coreProperties>
</file>